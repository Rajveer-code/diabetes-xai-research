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output2.png</w:t>
      </w:r>
    </w:p>
    <w:p>
      <w:r>
        <w:drawing>
          <wp:inline xmlns:a="http://schemas.openxmlformats.org/drawingml/2006/main" xmlns:pic="http://schemas.openxmlformats.org/drawingml/2006/picture">
            <wp:extent cx="5486400" cy="3391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Figure_3A_Internal_Validation.png</w:t>
      </w:r>
    </w:p>
    <w:p>
      <w:r>
        <w:drawing>
          <wp:inline xmlns:a="http://schemas.openxmlformats.org/drawingml/2006/main" xmlns:pic="http://schemas.openxmlformats.org/drawingml/2006/picture">
            <wp:extent cx="5486400" cy="4816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A_Internal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Figure_3B_External_Validation.png</w:t>
      </w:r>
    </w:p>
    <w:p>
      <w:r>
        <w:drawing>
          <wp:inline xmlns:a="http://schemas.openxmlformats.org/drawingml/2006/main" xmlns:pic="http://schemas.openxmlformats.org/drawingml/2006/picture">
            <wp:extent cx="5486400" cy="4816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B_External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Figure_5_PR_Curves.png</w:t>
      </w:r>
    </w:p>
    <w:p>
      <w:r>
        <w:drawing>
          <wp:inline xmlns:a="http://schemas.openxmlformats.org/drawingml/2006/main" xmlns:pic="http://schemas.openxmlformats.org/drawingml/2006/picture">
            <wp:extent cx="5486400" cy="4771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R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Figure_4_Confusion_Matrices.png</w:t>
      </w:r>
    </w:p>
    <w:p>
      <w:r>
        <w:drawing>
          <wp:inline xmlns:a="http://schemas.openxmlformats.org/drawingml/2006/main" xmlns:pic="http://schemas.openxmlformats.org/drawingml/2006/picture">
            <wp:extent cx="5486400" cy="23494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Figure_9_Fairness_Forest_Plot.png</w:t>
      </w:r>
    </w:p>
    <w:p>
      <w:r>
        <w:drawing>
          <wp:inline xmlns:a="http://schemas.openxmlformats.org/drawingml/2006/main" xmlns:pic="http://schemas.openxmlformats.org/drawingml/2006/picture">
            <wp:extent cx="5486400" cy="4358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Fairness_Forest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Figure_7_Calibration_Plot.png</w:t>
      </w:r>
    </w:p>
    <w:p>
      <w:r>
        <w:drawing>
          <wp:inline xmlns:a="http://schemas.openxmlformats.org/drawingml/2006/main" xmlns:pic="http://schemas.openxmlformats.org/drawingml/2006/picture">
            <wp:extent cx="5486400" cy="6893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Calibration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